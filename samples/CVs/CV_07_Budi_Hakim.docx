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Budi Hakim</w:t>
      </w:r>
    </w:p>
    <w:p>
      <w:r>
        <w:t>Area Retail Manager (5+ stores)  ·  18 years experience  ·  Based: Trans</w:t>
      </w:r>
    </w:p>
    <w:p>
      <w:r>
        <w:t>Email: budi.hakim@email.com  ·  Mobile: +62-812-2053-1321</w:t>
      </w:r>
    </w:p>
    <w:p>
      <w:pPr>
        <w:pStyle w:val="Heading1"/>
      </w:pPr>
      <w:r>
        <w:t>Professional Summary</w:t>
      </w:r>
    </w:p>
    <w:p>
      <w:r>
        <w:t>18-year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Matahari Dept Store</w:t>
      </w:r>
      <w:r>
        <w:t xml:space="preserve">   ·   Area Retail Manager (5+ stores)   ·   2022 – Present</w:t>
      </w:r>
    </w:p>
    <w:p>
      <w:pPr>
        <w:pStyle w:val="ListBullet"/>
      </w:pPr>
      <w:r>
        <w:t>Sports apparel — led initiative across the region.</w:t>
      </w:r>
    </w:p>
    <w:p>
      <w:pPr>
        <w:pStyle w:val="ListBullet"/>
      </w:pPr>
      <w:r>
        <w:t>Lazada tokopedia integration — led initiative across the region.</w:t>
      </w:r>
    </w:p>
    <w:p>
      <w:pPr>
        <w:pStyle w:val="ListBullet"/>
      </w:pPr>
      <w:r>
        <w:t>Luxury brand — led initiative across the region.</w:t>
      </w:r>
    </w:p>
    <w:p>
      <w:r>
        <w:rPr>
          <w:b/>
        </w:rPr>
        <w:t>Matahari Dept Store</w:t>
      </w:r>
      <w:r>
        <w:t xml:space="preserve">   ·   Senior Area Retail Manager   ·   2016 – 2022</w:t>
      </w:r>
    </w:p>
    <w:p>
      <w:pPr>
        <w:pStyle w:val="ListBullet"/>
      </w:pPr>
      <w:r>
        <w:t>Luxury brand — owned delivery for project portfolio.</w:t>
      </w:r>
    </w:p>
    <w:p>
      <w:pPr>
        <w:pStyle w:val="ListBullet"/>
      </w:pPr>
      <w:r>
        <w:t>Shrinkage control — owned delivery for project portfolio.</w:t>
      </w:r>
    </w:p>
    <w:p>
      <w:pPr>
        <w:pStyle w:val="Heading1"/>
      </w:pPr>
      <w:r>
        <w:t>Skills</w:t>
      </w:r>
    </w:p>
    <w:p>
      <w:r>
        <w:t>sports apparel, luxury brand, multi-store P&amp;L, shrinkage control, Lazada Tokopedia integration</w:t>
      </w:r>
    </w:p>
    <w:p>
      <w:pPr>
        <w:pStyle w:val="Heading1"/>
      </w:pPr>
      <w:r>
        <w:t>Certifications</w:t>
      </w:r>
    </w:p>
    <w:p>
      <w:r>
        <w:t>Six Sigma Green Belt, PMP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