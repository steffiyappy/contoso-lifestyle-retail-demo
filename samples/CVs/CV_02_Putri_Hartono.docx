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Putri Hartono</w:t>
      </w:r>
    </w:p>
    <w:p>
      <w:r>
        <w:t>Area Retail Manager (5+ stores)  ·  16 years experience  ·  Based: Plaza</w:t>
      </w:r>
    </w:p>
    <w:p>
      <w:r>
        <w:t>Email: putri.hartono@email.com  ·  Mobile: +62-812-9223-5485</w:t>
      </w:r>
    </w:p>
    <w:p>
      <w:pPr>
        <w:pStyle w:val="Heading1"/>
      </w:pPr>
      <w:r>
        <w:t>Professional Summary</w:t>
      </w:r>
    </w:p>
    <w:p>
      <w:r>
        <w:t>16-year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Ramayana</w:t>
      </w:r>
      <w:r>
        <w:t xml:space="preserve">   ·   Area Retail Manager (5+ stores)   ·   2022 – Present</w:t>
      </w:r>
    </w:p>
    <w:p>
      <w:pPr>
        <w:pStyle w:val="ListBullet"/>
      </w:pPr>
      <w:r>
        <w:t>Visual merchandising — led initiative across the region.</w:t>
      </w:r>
    </w:p>
    <w:p>
      <w:pPr>
        <w:pStyle w:val="ListBullet"/>
      </w:pPr>
      <w:r>
        <w:t>Lazada tokopedia integration — led initiative across the region.</w:t>
      </w:r>
    </w:p>
    <w:p>
      <w:pPr>
        <w:pStyle w:val="ListBullet"/>
      </w:pPr>
      <w:r>
        <w:t>Pos analytics — led initiative across the region.</w:t>
      </w:r>
    </w:p>
    <w:p>
      <w:r>
        <w:rPr>
          <w:b/>
        </w:rPr>
        <w:t>Matahari Dept Store</w:t>
      </w:r>
      <w:r>
        <w:t xml:space="preserve">   ·   Senior Area Retail Manager   ·   2016 – 2022</w:t>
      </w:r>
    </w:p>
    <w:p>
      <w:pPr>
        <w:pStyle w:val="ListBullet"/>
      </w:pPr>
      <w:r>
        <w:t>Sports apparel — owned delivery for project portfolio.</w:t>
      </w:r>
    </w:p>
    <w:p>
      <w:pPr>
        <w:pStyle w:val="ListBullet"/>
      </w:pPr>
      <w:r>
        <w:t>Lazada tokopedia integration — owned delivery for project portfolio.</w:t>
      </w:r>
    </w:p>
    <w:p>
      <w:pPr>
        <w:pStyle w:val="Heading1"/>
      </w:pPr>
      <w:r>
        <w:t>Skills</w:t>
      </w:r>
    </w:p>
    <w:p>
      <w:r>
        <w:t>store opening, visual merchandising, POS analytics, Lazada Tokopedia integration, sports apparel</w:t>
      </w:r>
    </w:p>
    <w:p>
      <w:pPr>
        <w:pStyle w:val="Heading1"/>
      </w:pPr>
      <w:r>
        <w:t>Certifications</w:t>
      </w:r>
    </w:p>
    <w:p>
      <w:r>
        <w:t>PMP, K3 Migas (BNSP)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